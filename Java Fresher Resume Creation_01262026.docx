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558E0" w14:textId="77777777" w:rsidR="001A273C" w:rsidRPr="001A273C" w:rsidRDefault="001A273C" w:rsidP="001A273C">
      <w:r w:rsidRPr="001A273C">
        <w:rPr>
          <w:b/>
          <w:bCs/>
        </w:rPr>
        <w:t>MANISHA RANI</w:t>
      </w:r>
      <w:r w:rsidRPr="001A273C">
        <w:br/>
        <w:t>Saharanpur, Uttar Pradesh, India</w:t>
      </w:r>
      <w:r w:rsidRPr="001A273C">
        <w:br/>
      </w:r>
      <w:r w:rsidRPr="001A273C">
        <w:rPr>
          <w:b/>
          <w:bCs/>
        </w:rPr>
        <w:t>Mobile:</w:t>
      </w:r>
      <w:r w:rsidRPr="001A273C">
        <w:t xml:space="preserve"> +91 7466045535 | </w:t>
      </w:r>
      <w:r w:rsidRPr="001A273C">
        <w:rPr>
          <w:b/>
          <w:bCs/>
        </w:rPr>
        <w:t>Email:</w:t>
      </w:r>
      <w:r w:rsidRPr="001A273C">
        <w:t xml:space="preserve"> </w:t>
      </w:r>
      <w:hyperlink r:id="rId8" w:tgtFrame="_blank" w:history="1">
        <w:r w:rsidRPr="001A273C">
          <w:rPr>
            <w:rStyle w:val="Hyperlink"/>
          </w:rPr>
          <w:t>Manisha.rani411@gmail.com</w:t>
        </w:r>
      </w:hyperlink>
    </w:p>
    <w:p w14:paraId="7F7F6ED3" w14:textId="77777777" w:rsidR="001A273C" w:rsidRPr="001A273C" w:rsidRDefault="001A273C" w:rsidP="001A273C">
      <w:pPr>
        <w:rPr>
          <w:b/>
          <w:bCs/>
        </w:rPr>
      </w:pPr>
      <w:r w:rsidRPr="001A273C">
        <w:rPr>
          <w:b/>
          <w:bCs/>
        </w:rPr>
        <w:t>CAREER OBJECTIVE</w:t>
      </w:r>
    </w:p>
    <w:p w14:paraId="56CB929B" w14:textId="77777777" w:rsidR="001A273C" w:rsidRPr="001A273C" w:rsidRDefault="001A273C" w:rsidP="001A273C">
      <w:r w:rsidRPr="001A273C">
        <w:t xml:space="preserve">Fresher Java Developer </w:t>
      </w:r>
      <w:proofErr w:type="gramStart"/>
      <w:r w:rsidRPr="001A273C">
        <w:t>seeking</w:t>
      </w:r>
      <w:proofErr w:type="gramEnd"/>
      <w:r w:rsidRPr="001A273C">
        <w:t xml:space="preserve"> an entry-level role to apply </w:t>
      </w:r>
      <w:r w:rsidRPr="001A273C">
        <w:rPr>
          <w:b/>
          <w:bCs/>
        </w:rPr>
        <w:t>Core Java, OOP, SQL, and problem-solving</w:t>
      </w:r>
      <w:r w:rsidRPr="001A273C">
        <w:t xml:space="preserve"> skills to build reliable applications and learn industry best practices.</w:t>
      </w:r>
    </w:p>
    <w:p w14:paraId="5AC42B2F" w14:textId="77777777" w:rsidR="001A273C" w:rsidRPr="001A273C" w:rsidRDefault="001A273C" w:rsidP="001A273C">
      <w:pPr>
        <w:rPr>
          <w:b/>
          <w:bCs/>
        </w:rPr>
      </w:pPr>
      <w:r w:rsidRPr="001A273C">
        <w:rPr>
          <w:b/>
          <w:bCs/>
        </w:rPr>
        <w:t>EDUCATION</w:t>
      </w:r>
    </w:p>
    <w:p w14:paraId="32B992FA" w14:textId="77777777" w:rsidR="001A273C" w:rsidRPr="001A273C" w:rsidRDefault="001A273C" w:rsidP="001A273C">
      <w:r w:rsidRPr="001A273C">
        <w:rPr>
          <w:b/>
          <w:bCs/>
        </w:rPr>
        <w:t>MCA</w:t>
      </w:r>
      <w:r w:rsidRPr="001A273C">
        <w:t xml:space="preserve">, Uttaranchal University, Dehradun — </w:t>
      </w:r>
      <w:r w:rsidRPr="001A273C">
        <w:rPr>
          <w:b/>
          <w:bCs/>
        </w:rPr>
        <w:t>CGPA: 7.55</w:t>
      </w:r>
      <w:r w:rsidRPr="001A273C">
        <w:t xml:space="preserve"> </w:t>
      </w:r>
      <w:r w:rsidRPr="001A273C">
        <w:rPr>
          <w:i/>
          <w:iCs/>
        </w:rPr>
        <w:t>(2026)</w:t>
      </w:r>
      <w:r w:rsidRPr="001A273C">
        <w:br/>
      </w:r>
      <w:r w:rsidRPr="001A273C">
        <w:rPr>
          <w:b/>
          <w:bCs/>
        </w:rPr>
        <w:t>BSc</w:t>
      </w:r>
      <w:r w:rsidRPr="001A273C">
        <w:t xml:space="preserve">, DBCME, Saharanpur — </w:t>
      </w:r>
      <w:r w:rsidRPr="001A273C">
        <w:rPr>
          <w:b/>
          <w:bCs/>
        </w:rPr>
        <w:t>69.00%</w:t>
      </w:r>
      <w:r w:rsidRPr="001A273C">
        <w:t xml:space="preserve"> </w:t>
      </w:r>
      <w:r w:rsidRPr="001A273C">
        <w:rPr>
          <w:i/>
          <w:iCs/>
        </w:rPr>
        <w:t>(2024)</w:t>
      </w:r>
      <w:r w:rsidRPr="001A273C">
        <w:br/>
      </w:r>
      <w:r w:rsidRPr="001A273C">
        <w:rPr>
          <w:b/>
          <w:bCs/>
        </w:rPr>
        <w:t>HSC (CBSE)</w:t>
      </w:r>
      <w:r w:rsidRPr="001A273C">
        <w:t xml:space="preserve">, S.R. DAV Public School, Saharanpur — </w:t>
      </w:r>
      <w:r w:rsidRPr="001A273C">
        <w:rPr>
          <w:b/>
          <w:bCs/>
        </w:rPr>
        <w:t>66.6%</w:t>
      </w:r>
      <w:r w:rsidRPr="001A273C">
        <w:t xml:space="preserve"> </w:t>
      </w:r>
      <w:r w:rsidRPr="001A273C">
        <w:rPr>
          <w:i/>
          <w:iCs/>
        </w:rPr>
        <w:t>(2021)</w:t>
      </w:r>
    </w:p>
    <w:p w14:paraId="14483FB0" w14:textId="77777777" w:rsidR="001A273C" w:rsidRPr="001A273C" w:rsidRDefault="001A273C" w:rsidP="001A273C">
      <w:pPr>
        <w:rPr>
          <w:b/>
          <w:bCs/>
        </w:rPr>
      </w:pPr>
      <w:r w:rsidRPr="001A273C">
        <w:rPr>
          <w:b/>
          <w:bCs/>
        </w:rPr>
        <w:t>TECHNICAL SKILLS</w:t>
      </w:r>
    </w:p>
    <w:p w14:paraId="32C005A0" w14:textId="77777777" w:rsidR="001A273C" w:rsidRPr="001A273C" w:rsidRDefault="001A273C" w:rsidP="001A273C">
      <w:pPr>
        <w:numPr>
          <w:ilvl w:val="0"/>
          <w:numId w:val="10"/>
        </w:numPr>
      </w:pPr>
      <w:r w:rsidRPr="001A273C">
        <w:rPr>
          <w:b/>
          <w:bCs/>
        </w:rPr>
        <w:t>Java:</w:t>
      </w:r>
      <w:r w:rsidRPr="001A273C">
        <w:t xml:space="preserve"> Core Java, OOP, Collections, Exception Handling, File Handling (basics)</w:t>
      </w:r>
    </w:p>
    <w:p w14:paraId="0BA497EE" w14:textId="77777777" w:rsidR="001A273C" w:rsidRPr="001A273C" w:rsidRDefault="001A273C" w:rsidP="001A273C">
      <w:pPr>
        <w:numPr>
          <w:ilvl w:val="0"/>
          <w:numId w:val="10"/>
        </w:numPr>
      </w:pPr>
      <w:r w:rsidRPr="001A273C">
        <w:rPr>
          <w:b/>
          <w:bCs/>
        </w:rPr>
        <w:t>Database:</w:t>
      </w:r>
      <w:r w:rsidRPr="001A273C">
        <w:t xml:space="preserve"> SQL, MySQL (basics), JDBC (basics)</w:t>
      </w:r>
    </w:p>
    <w:p w14:paraId="44653FE8" w14:textId="77777777" w:rsidR="001A273C" w:rsidRPr="001A273C" w:rsidRDefault="001A273C" w:rsidP="001A273C">
      <w:pPr>
        <w:numPr>
          <w:ilvl w:val="0"/>
          <w:numId w:val="10"/>
        </w:numPr>
      </w:pPr>
      <w:r w:rsidRPr="001A273C">
        <w:rPr>
          <w:b/>
          <w:bCs/>
        </w:rPr>
        <w:t>Web Basics:</w:t>
      </w:r>
      <w:r w:rsidRPr="001A273C">
        <w:t xml:space="preserve"> HTML, CSS, JavaScript</w:t>
      </w:r>
    </w:p>
    <w:p w14:paraId="7B5174D4" w14:textId="77777777" w:rsidR="001A273C" w:rsidRPr="001A273C" w:rsidRDefault="001A273C" w:rsidP="001A273C">
      <w:pPr>
        <w:numPr>
          <w:ilvl w:val="0"/>
          <w:numId w:val="10"/>
        </w:numPr>
      </w:pPr>
      <w:r w:rsidRPr="001A273C">
        <w:rPr>
          <w:b/>
          <w:bCs/>
        </w:rPr>
        <w:t>Tools:</w:t>
      </w:r>
      <w:r w:rsidRPr="001A273C">
        <w:t xml:space="preserve"> IntelliJ/Eclipse, VS Code, Git (basics)</w:t>
      </w:r>
    </w:p>
    <w:p w14:paraId="7EFBE924" w14:textId="77777777" w:rsidR="001A273C" w:rsidRPr="001A273C" w:rsidRDefault="001A273C" w:rsidP="001A273C">
      <w:pPr>
        <w:numPr>
          <w:ilvl w:val="0"/>
          <w:numId w:val="10"/>
        </w:numPr>
      </w:pPr>
      <w:r w:rsidRPr="001A273C">
        <w:rPr>
          <w:b/>
          <w:bCs/>
        </w:rPr>
        <w:t>Fundamentals:</w:t>
      </w:r>
      <w:r w:rsidRPr="001A273C">
        <w:t xml:space="preserve"> DBMS, OS, DSA basics</w:t>
      </w:r>
    </w:p>
    <w:p w14:paraId="212BFB4C" w14:textId="77777777" w:rsidR="001A273C" w:rsidRPr="001A273C" w:rsidRDefault="001A273C" w:rsidP="001A273C">
      <w:pPr>
        <w:rPr>
          <w:b/>
          <w:bCs/>
        </w:rPr>
      </w:pPr>
      <w:r w:rsidRPr="001A273C">
        <w:rPr>
          <w:b/>
          <w:bCs/>
        </w:rPr>
        <w:t>PROJECTS</w:t>
      </w:r>
    </w:p>
    <w:p w14:paraId="2F5457C5" w14:textId="77777777" w:rsidR="001A273C" w:rsidRPr="001A273C" w:rsidRDefault="001A273C" w:rsidP="001A273C">
      <w:r w:rsidRPr="001A273C">
        <w:rPr>
          <w:b/>
          <w:bCs/>
        </w:rPr>
        <w:t>1) Student Result Management System (Core Java + JDBC + MySQL)</w:t>
      </w:r>
    </w:p>
    <w:p w14:paraId="51B7ED24" w14:textId="77777777" w:rsidR="001A273C" w:rsidRPr="001A273C" w:rsidRDefault="001A273C" w:rsidP="001A273C">
      <w:pPr>
        <w:numPr>
          <w:ilvl w:val="0"/>
          <w:numId w:val="11"/>
        </w:numPr>
      </w:pPr>
      <w:r w:rsidRPr="001A273C">
        <w:t xml:space="preserve">Built CRUD features to </w:t>
      </w:r>
      <w:r w:rsidRPr="001A273C">
        <w:rPr>
          <w:b/>
          <w:bCs/>
        </w:rPr>
        <w:t>add/update/search/delete</w:t>
      </w:r>
      <w:r w:rsidRPr="001A273C">
        <w:t xml:space="preserve"> student records and marks.</w:t>
      </w:r>
    </w:p>
    <w:p w14:paraId="18117059" w14:textId="77777777" w:rsidR="001A273C" w:rsidRPr="001A273C" w:rsidRDefault="001A273C" w:rsidP="001A273C">
      <w:pPr>
        <w:numPr>
          <w:ilvl w:val="0"/>
          <w:numId w:val="11"/>
        </w:numPr>
      </w:pPr>
      <w:r w:rsidRPr="001A273C">
        <w:t xml:space="preserve">Used </w:t>
      </w:r>
      <w:r w:rsidRPr="001A273C">
        <w:rPr>
          <w:b/>
          <w:bCs/>
        </w:rPr>
        <w:t>JDBC</w:t>
      </w:r>
      <w:r w:rsidRPr="001A273C">
        <w:t xml:space="preserve"> for database connectivity and validations (duplicate roll no., marks range).</w:t>
      </w:r>
    </w:p>
    <w:p w14:paraId="700FB9E1" w14:textId="77777777" w:rsidR="001A273C" w:rsidRPr="001A273C" w:rsidRDefault="001A273C" w:rsidP="001A273C">
      <w:pPr>
        <w:numPr>
          <w:ilvl w:val="0"/>
          <w:numId w:val="11"/>
        </w:numPr>
      </w:pPr>
      <w:r w:rsidRPr="001A273C">
        <w:t>Generated result summaries with clean exception handling for stable execution.</w:t>
      </w:r>
    </w:p>
    <w:p w14:paraId="265AEBBE" w14:textId="77777777" w:rsidR="001A273C" w:rsidRPr="001A273C" w:rsidRDefault="001A273C" w:rsidP="001A273C">
      <w:r w:rsidRPr="001A273C">
        <w:rPr>
          <w:b/>
          <w:bCs/>
        </w:rPr>
        <w:t>2) Online Bookstore Management System (Java + OOP + Collections)</w:t>
      </w:r>
    </w:p>
    <w:p w14:paraId="0912AD5F" w14:textId="77777777" w:rsidR="001A273C" w:rsidRPr="001A273C" w:rsidRDefault="001A273C" w:rsidP="001A273C">
      <w:pPr>
        <w:numPr>
          <w:ilvl w:val="0"/>
          <w:numId w:val="12"/>
        </w:numPr>
      </w:pPr>
      <w:r w:rsidRPr="001A273C">
        <w:t xml:space="preserve">Implemented modules for </w:t>
      </w:r>
      <w:r w:rsidRPr="001A273C">
        <w:rPr>
          <w:b/>
          <w:bCs/>
        </w:rPr>
        <w:t>catalog, cart, billing, and order history</w:t>
      </w:r>
      <w:r w:rsidRPr="001A273C">
        <w:t>.</w:t>
      </w:r>
    </w:p>
    <w:p w14:paraId="2C91C4B8" w14:textId="77777777" w:rsidR="001A273C" w:rsidRPr="001A273C" w:rsidRDefault="001A273C" w:rsidP="001A273C">
      <w:pPr>
        <w:numPr>
          <w:ilvl w:val="0"/>
          <w:numId w:val="12"/>
        </w:numPr>
      </w:pPr>
      <w:r w:rsidRPr="001A273C">
        <w:t xml:space="preserve">Used </w:t>
      </w:r>
      <w:r w:rsidRPr="001A273C">
        <w:rPr>
          <w:b/>
          <w:bCs/>
        </w:rPr>
        <w:t>Collections (List/Map)</w:t>
      </w:r>
      <w:r w:rsidRPr="001A273C">
        <w:t xml:space="preserve"> for inventory management, search, and sorting by price/title.</w:t>
      </w:r>
    </w:p>
    <w:p w14:paraId="6F348AF3" w14:textId="77777777" w:rsidR="001A273C" w:rsidRPr="001A273C" w:rsidRDefault="001A273C" w:rsidP="001A273C">
      <w:pPr>
        <w:numPr>
          <w:ilvl w:val="0"/>
          <w:numId w:val="12"/>
        </w:numPr>
      </w:pPr>
      <w:r w:rsidRPr="001A273C">
        <w:t>Produced invoice-style billing output with reusable OOP classes.</w:t>
      </w:r>
    </w:p>
    <w:p w14:paraId="4DC390C0" w14:textId="77777777" w:rsidR="001A273C" w:rsidRPr="001A273C" w:rsidRDefault="001A273C" w:rsidP="001A273C">
      <w:r w:rsidRPr="001A273C">
        <w:rPr>
          <w:b/>
          <w:bCs/>
        </w:rPr>
        <w:t>3) Expense Tracker (Java + SQL / MySQL)</w:t>
      </w:r>
    </w:p>
    <w:p w14:paraId="6294F4FB" w14:textId="77777777" w:rsidR="001A273C" w:rsidRPr="001A273C" w:rsidRDefault="001A273C" w:rsidP="001A273C">
      <w:pPr>
        <w:numPr>
          <w:ilvl w:val="0"/>
          <w:numId w:val="13"/>
        </w:numPr>
      </w:pPr>
      <w:r w:rsidRPr="001A273C">
        <w:t xml:space="preserve">Recorded income/expenses by </w:t>
      </w:r>
      <w:r w:rsidRPr="001A273C">
        <w:rPr>
          <w:b/>
          <w:bCs/>
        </w:rPr>
        <w:t>date and category</w:t>
      </w:r>
      <w:r w:rsidRPr="001A273C">
        <w:t xml:space="preserve"> and displayed monthly summaries.</w:t>
      </w:r>
    </w:p>
    <w:p w14:paraId="07873C38" w14:textId="77777777" w:rsidR="001A273C" w:rsidRPr="001A273C" w:rsidRDefault="001A273C" w:rsidP="001A273C">
      <w:pPr>
        <w:numPr>
          <w:ilvl w:val="0"/>
          <w:numId w:val="13"/>
        </w:numPr>
      </w:pPr>
      <w:r w:rsidRPr="001A273C">
        <w:t xml:space="preserve">Wrote SQL queries for </w:t>
      </w:r>
      <w:r w:rsidRPr="001A273C">
        <w:rPr>
          <w:b/>
          <w:bCs/>
        </w:rPr>
        <w:t>category-wise totals</w:t>
      </w:r>
      <w:r w:rsidRPr="001A273C">
        <w:t xml:space="preserve"> and overall spend tracking.</w:t>
      </w:r>
    </w:p>
    <w:p w14:paraId="6A1DED8F" w14:textId="77777777" w:rsidR="001A273C" w:rsidRPr="001A273C" w:rsidRDefault="001A273C" w:rsidP="001A273C">
      <w:pPr>
        <w:numPr>
          <w:ilvl w:val="0"/>
          <w:numId w:val="13"/>
        </w:numPr>
      </w:pPr>
      <w:r w:rsidRPr="001A273C">
        <w:t>Added input validation and clear report output (summary view).</w:t>
      </w:r>
    </w:p>
    <w:p w14:paraId="192F7027" w14:textId="77777777" w:rsidR="001A273C" w:rsidRPr="001A273C" w:rsidRDefault="001A273C" w:rsidP="001A273C">
      <w:pPr>
        <w:rPr>
          <w:b/>
          <w:bCs/>
        </w:rPr>
      </w:pPr>
      <w:r w:rsidRPr="001A273C">
        <w:rPr>
          <w:b/>
          <w:bCs/>
        </w:rPr>
        <w:t>STRENGTHS</w:t>
      </w:r>
    </w:p>
    <w:p w14:paraId="4BEE3C8B" w14:textId="77777777" w:rsidR="001A273C" w:rsidRPr="001A273C" w:rsidRDefault="001A273C" w:rsidP="001A273C">
      <w:r w:rsidRPr="001A273C">
        <w:lastRenderedPageBreak/>
        <w:t>Quick learner, disciplined, good communication, team-friendly, strong attention to detail.</w:t>
      </w:r>
    </w:p>
    <w:p w14:paraId="0D957911" w14:textId="77777777" w:rsidR="001A273C" w:rsidRPr="001A273C" w:rsidRDefault="001A273C" w:rsidP="001A273C">
      <w:pPr>
        <w:rPr>
          <w:b/>
          <w:bCs/>
        </w:rPr>
      </w:pPr>
      <w:r w:rsidRPr="001A273C">
        <w:rPr>
          <w:b/>
          <w:bCs/>
        </w:rPr>
        <w:t>DECLARATION</w:t>
      </w:r>
    </w:p>
    <w:p w14:paraId="3A52291D" w14:textId="77777777" w:rsidR="001A273C" w:rsidRPr="001A273C" w:rsidRDefault="001A273C" w:rsidP="001A273C">
      <w:r w:rsidRPr="001A273C">
        <w:t>I hereby declare that the above information is true to the best of my knowledge.</w:t>
      </w:r>
      <w:r w:rsidRPr="001A273C">
        <w:br/>
      </w:r>
      <w:r w:rsidRPr="001A273C">
        <w:rPr>
          <w:b/>
          <w:bCs/>
        </w:rPr>
        <w:t>(Manisha Rani)</w:t>
      </w:r>
    </w:p>
    <w:p w14:paraId="3AF3F96C" w14:textId="452F13A5" w:rsidR="00435E9C" w:rsidRPr="001A273C" w:rsidRDefault="00435E9C" w:rsidP="001A273C"/>
    <w:sectPr w:rsidR="00435E9C" w:rsidRPr="001A27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036D2" w14:textId="77777777" w:rsidR="007F0FE6" w:rsidRDefault="007F0FE6">
      <w:pPr>
        <w:spacing w:after="0" w:line="240" w:lineRule="auto"/>
      </w:pPr>
      <w:r>
        <w:separator/>
      </w:r>
    </w:p>
  </w:endnote>
  <w:endnote w:type="continuationSeparator" w:id="0">
    <w:p w14:paraId="61E07A71" w14:textId="77777777" w:rsidR="007F0FE6" w:rsidRDefault="007F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6B332" w14:textId="77777777" w:rsidR="007F0FE6" w:rsidRDefault="007F0FE6">
      <w:pPr>
        <w:spacing w:after="0" w:line="240" w:lineRule="auto"/>
      </w:pPr>
      <w:r>
        <w:separator/>
      </w:r>
    </w:p>
  </w:footnote>
  <w:footnote w:type="continuationSeparator" w:id="0">
    <w:p w14:paraId="764DD308" w14:textId="77777777" w:rsidR="007F0FE6" w:rsidRDefault="007F0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1B502" w14:textId="77777777" w:rsidR="00435E9C" w:rsidRDefault="00000000">
    <w:pPr>
      <w:pStyle w:val="Header"/>
    </w:pPr>
    <w:r>
      <w:rPr>
        <w:sz w:val="14"/>
      </w:rPr>
      <w:t>Generated by Sidekick / Java Fresher Resume Creation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F1006"/>
    <w:multiLevelType w:val="multilevel"/>
    <w:tmpl w:val="EB4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578DE"/>
    <w:multiLevelType w:val="multilevel"/>
    <w:tmpl w:val="5E12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C0788"/>
    <w:multiLevelType w:val="multilevel"/>
    <w:tmpl w:val="1C74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73DE9"/>
    <w:multiLevelType w:val="multilevel"/>
    <w:tmpl w:val="C57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87796">
    <w:abstractNumId w:val="8"/>
  </w:num>
  <w:num w:numId="2" w16cid:durableId="398290215">
    <w:abstractNumId w:val="6"/>
  </w:num>
  <w:num w:numId="3" w16cid:durableId="1901363011">
    <w:abstractNumId w:val="5"/>
  </w:num>
  <w:num w:numId="4" w16cid:durableId="1087266931">
    <w:abstractNumId w:val="4"/>
  </w:num>
  <w:num w:numId="5" w16cid:durableId="1563639781">
    <w:abstractNumId w:val="7"/>
  </w:num>
  <w:num w:numId="6" w16cid:durableId="703092984">
    <w:abstractNumId w:val="3"/>
  </w:num>
  <w:num w:numId="7" w16cid:durableId="855735513">
    <w:abstractNumId w:val="2"/>
  </w:num>
  <w:num w:numId="8" w16cid:durableId="321931265">
    <w:abstractNumId w:val="1"/>
  </w:num>
  <w:num w:numId="9" w16cid:durableId="1720935401">
    <w:abstractNumId w:val="0"/>
  </w:num>
  <w:num w:numId="10" w16cid:durableId="1386611498">
    <w:abstractNumId w:val="11"/>
  </w:num>
  <w:num w:numId="11" w16cid:durableId="624240352">
    <w:abstractNumId w:val="10"/>
  </w:num>
  <w:num w:numId="12" w16cid:durableId="1176847306">
    <w:abstractNumId w:val="9"/>
  </w:num>
  <w:num w:numId="13" w16cid:durableId="13847145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73C"/>
    <w:rsid w:val="0029639D"/>
    <w:rsid w:val="00326F90"/>
    <w:rsid w:val="00435E9C"/>
    <w:rsid w:val="004977F0"/>
    <w:rsid w:val="007F0F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CE754"/>
  <w14:defaultImageDpi w14:val="300"/>
  <w15:docId w15:val="{278DB56B-AD82-4073-9C5D-01C1DFAB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27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isha.rani4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Mittal, Dev</cp:lastModifiedBy>
  <cp:revision>2</cp:revision>
  <dcterms:created xsi:type="dcterms:W3CDTF">2013-12-23T23:15:00Z</dcterms:created>
  <dcterms:modified xsi:type="dcterms:W3CDTF">2026-01-26T12:26:00Z</dcterms:modified>
  <cp:category/>
</cp:coreProperties>
</file>